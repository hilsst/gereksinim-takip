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Teknik Şartname TS-220</w:t>
      </w:r>
    </w:p>
    <w:p>
      <w:r>
        <w:t>3.2 Montaj toplam kütlesi 2.4 kg değerini aşmamalıdır.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Parametre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Tuz sisi</w:t>
            </w:r>
          </w:p>
        </w:tc>
        <w:tc>
          <w:tcPr>
            <w:tcW w:type="dxa" w:w="4320"/>
          </w:tcPr>
          <w:p>
            <w:r>
              <w:t>96 saat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